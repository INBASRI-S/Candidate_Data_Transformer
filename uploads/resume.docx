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Mercer</w:t>
      </w:r>
    </w:p>
    <w:p>
      <w:r>
        <w:t>alex.mercer@gmail.com | +1 555-019-2834 | Toronto, Canada</w:t>
      </w:r>
    </w:p>
    <w:p>
      <w:pPr>
        <w:pStyle w:val="Heading1"/>
      </w:pPr>
      <w:r>
        <w:t>Summary</w:t>
      </w:r>
    </w:p>
    <w:p>
      <w:r>
        <w:t>Highly motivated developer with experience in Python backend development and cloud technologies.</w:t>
      </w:r>
    </w:p>
    <w:p>
      <w:pPr>
        <w:pStyle w:val="Heading1"/>
      </w:pPr>
      <w:r>
        <w:t>Skills</w:t>
      </w:r>
    </w:p>
    <w:p>
      <w:r>
        <w:t>Python, JavaScript, TypeScript, FastAPI, PostgreSQL, Docker, AWS, Git</w:t>
      </w:r>
    </w:p>
    <w:p>
      <w:pPr>
        <w:pStyle w:val="Heading1"/>
      </w:pPr>
      <w:r>
        <w:t>Education</w:t>
      </w:r>
    </w:p>
    <w:p>
      <w:r>
        <w:t>University of Toronto</w:t>
        <w:br/>
        <w:t>Bachelor of Science in Computer Science, 2018 - 2022</w:t>
      </w:r>
    </w:p>
    <w:p>
      <w:pPr>
        <w:pStyle w:val="Heading1"/>
      </w:pPr>
      <w:r>
        <w:t>Experience</w:t>
      </w:r>
    </w:p>
    <w:p>
      <w:r>
        <w:t>Innovate LLC</w:t>
        <w:br/>
        <w:t>Backend Software Engineer, 2022 - 2024</w:t>
        <w:br/>
        <w:t>Developed microservices using FastAPI, Python, and PostgreSQL. Deployed containers on AWS using Docker.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